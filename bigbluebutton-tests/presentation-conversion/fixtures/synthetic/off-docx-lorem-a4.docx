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Lorem ipsum</w:t>
      </w:r>
    </w:p>
    <w:p>
      <w:r>
        <w:rPr>
          <w:sz w:val="24"/>
        </w:rPr>
        <w:t>Lorem ipsum dolor sit amet, consectetur adipiscing elit. Integer posuere erat a ante venenatis dapibus posuere velit aliquet. Cras mattis consectetur purus sit amet fermentum. Donec ullamcorper nulla non metus auctor fringilla. Vestibulum id ligula porta felis euismod semper. Maecenas faucibus mollis interdum.</w:t>
      </w:r>
    </w:p>
    <w:p>
      <w:r>
        <w:rPr>
          <w:sz w:val="24"/>
        </w:rPr>
        <w:t>Aenean lacinia bibendum nulla sed consectetur. Nullam quis risus eget urna mollis ornare vel eu leo. Etiam porta sem malesuada magna mollis euismod. Sed posuere consectetur est at lobortis. Curabitur blandit tempus porttitor. Morbi leo risus, porta ac consectetur ac, vestibulum at eros.</w:t>
      </w:r>
    </w:p>
    <w:p>
      <w:r>
        <w:rPr>
          <w:sz w:val="24"/>
        </w:rPr>
        <w:t>Praesent commodo cursus magna, vel scelerisque nisl consectetur et. Duis mollis, est non commodo luctus, nisi erat porttitor ligula, eget lacinia odio sem nec elit. Vivamus sagittis lacus vel augue laoreet rutrum faucibus dolor auctor. Nulla vitae elit libero, a pharetra augue.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Lorem ipsum A4</dc:title>
  <dc:creator>pcf</dc:creator>
  <cp:lastModifiedBy>pcf</cp:lastModifiedBy>
  <cp:revision>1</cp:revision>
  <dcterms:created xsi:type="dcterms:W3CDTF">2020-01-01T00:00:00Z</dcterms:created>
  <dcterms:modified xsi:type="dcterms:W3CDTF">2020-01-01T00:00:00Z</dcterms:modified>
</cp:coreProperties>
</file>